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00"/>
      </w:pPr>
      <w:r>
        <w:rPr>
          <w:rFonts w:ascii="Calibri" w:hAnsi="Calibri"/>
          <w:b/>
          <w:color w:val="0B2545"/>
          <w:sz w:val="48"/>
        </w:rPr>
        <w:t>Plano de Estudos do Concurso Público</w:t>
      </w:r>
    </w:p>
    <w:p>
      <w:pPr>
        <w:pStyle w:val="Heading1"/>
        <w:keepNext/>
      </w:pPr>
      <w:r>
        <w:t>Catálogo consolidado de matérias</w:t>
      </w:r>
    </w:p>
    <w:p>
      <w:pPr>
        <w:pStyle w:val="CompactMetadata"/>
      </w:pPr>
      <w:r>
        <w:rPr>
          <w:rFonts w:ascii="Calibri" w:hAnsi="Calibri"/>
          <w:b w:val="0"/>
          <w:sz w:val="22"/>
        </w:rPr>
        <w:t>Documento separado por área, com cada assunto listado uma única vez. As repetições do calendário, como revisões, simulados e redações numeradas, foram consolidadas em práticas complementares.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0"/>
        <w:gridCol w:w="2160"/>
      </w:tblGrid>
      <w:tr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Indicador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Quantidade</w:t>
            </w:r>
          </w:p>
        </w:tc>
      </w:tr>
      <w:tr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Matérias e assuntos únicos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240</w:t>
            </w:r>
          </w:p>
        </w:tc>
      </w:tr>
      <w:tr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Práticas complementares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5</w:t>
            </w:r>
          </w:p>
        </w:tc>
      </w:tr>
      <w:tr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Itens de estudo acompanháveis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20"/>
              </w:rPr>
              <w:t>245</w:t>
            </w:r>
          </w:p>
        </w:tc>
      </w:tr>
    </w:tbl>
    <w:p>
      <w:pPr>
        <w:spacing w:after="20"/>
      </w:pPr>
    </w:p>
    <w:p>
      <w:pPr>
        <w:pStyle w:val="CompactMetadata"/>
      </w:pPr>
      <w:r>
        <w:rPr>
          <w:rFonts w:ascii="Calibri" w:hAnsi="Calibri"/>
          <w:b w:val="0"/>
          <w:sz w:val="22"/>
        </w:rPr>
        <w:t>Use as caixas de seleção para acompanhar teoria, questões e revisão de cada assunto.</w:t>
      </w:r>
    </w:p>
    <w:p>
      <w:pPr>
        <w:pStyle w:val="Heading1"/>
        <w:keepNext/>
      </w:pPr>
      <w:r>
        <w:t>1. Língua Portuguesa e Redação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MAT-001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Coesão textual - Conectivos básicos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MAT-002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Concordância verbal - Base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MAT-003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Confronto de frases + reescrita - Treino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MAT-004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Coordenacao e subordinacao -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MAT-005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Crase - Pegadinhas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MAT-006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Crase: regras essenciais 1 - Aplicação em questões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MAT-007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Crase/regência - Somente questões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MAT-008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Figuras de linguagem + interpretacao - O que a FCC cobra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MAT-009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Interpretação (inferência + pressuposto) - Leitura estratégica de questões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MAT-010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Interpretacao + reescrita - Treino de prova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MAT-011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Interpretacao avancada + argumentacao -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MAT-012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Interpretação de texto - Ideia central e inferência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MAT-013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Interpretacao e coesao -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MAT-014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Interpretacao e reescrita FCC - Pratica dirigida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MAT-015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Pontuacao -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MAT-016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Pontuação + reescrita -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MAT-017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Pontuação básica - Vírgula essencial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MAT-018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Pontuacao/coord./subord. - Treino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MAT-019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Principais erros FCC - Correcao dirigida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MAT-020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Pronomes - Emprego e formas de tratamento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MAT-021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Pronomes/colocação + reescrita -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MAT-022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Redação oficial e adequação da linguagem ao tipo de documento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MAT-023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Reescrita/confronto de frases - FCC puro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MAT-024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Regência - Verbos mais cobrados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MAT-025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Regência + crase - Bateria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MAT-026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Tempos e modos verbais - Base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MAT-027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Vírgula - Regras principais FCC</w:t>
      </w:r>
    </w:p>
    <w:p>
      <w:pPr>
        <w:pStyle w:val="Heading1"/>
        <w:keepNext/>
      </w:pPr>
      <w:r>
        <w:t>2. Raciocínio Lógico-Matemático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MAT-028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% + regra de três - Treino de velocidade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MAT-029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Deducao - Nivel alto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MAT-030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Deducao com multiplas condicoes - Nivel medio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MAT-031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Deducao e tabelas - Nivel medio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MAT-032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Deducao logica - Se/entao e condicoes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MAT-033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Dedução se/então - Questões fáceis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MAT-034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Deducao/tabelas - Nivel medio-alto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MAT-035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Discriminação de elementos - Resolução de questões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MAT-036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Frações - Operações com frações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MAT-037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Inteiros e expressões numéricas - Operações e simplificações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MAT-038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Lógica de relações - Bem básico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MAT-039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Lógica de tabela - Nível médio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MAT-040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Múltiplos e divisores - Resolução de problemas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MAT-041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Orientação temporal - Ordenação de eventos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MAT-042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Porcentagem - Base de cálculo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MAT-043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Porcentagem e regra de 3 - Velocidade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MAT-044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Principais erros - Revisao final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MAT-045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Problemas de porcentagem - Nível 2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MAT-046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Problemas mistos - Tempo e ordem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MAT-047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Raciocínio verbal - Condições e inferências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MAT-048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Raciocinio verbal/condicional - Nivel medio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MAT-049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Razão e proporção - Introdução com exercícios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MAT-050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Regra de três direta - Base operacional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MAT-051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Regra de três inversa/mista - Prática dirigida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MAT-052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Relações e dedução - Nível médio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MAT-053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Relações pessoas/lugares - Nível médio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MAT-054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Sequências - Fácil para médio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MAT-055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Tabelas e condições - Questões fáceis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MAT-056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Tabelas e ordenacao logica - Nivel medio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MAT-057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Tabelas e sequencias - Treino em tempo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MAT-058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Velocidade - Bateria curta</w:t>
      </w:r>
    </w:p>
    <w:p>
      <w:pPr>
        <w:pStyle w:val="Heading1"/>
        <w:keepNext/>
      </w:pPr>
      <w:r>
        <w:t>3. Legislação e Normas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MAT-059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14.133 + LGPD - Questoes dirigidas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MAT-060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14.133/LGPD/Improbidade - Rodada final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MAT-061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8.112 + 9.784 - Questoes dirigidas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MAT-062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CNJ 400 - Questoes + resumo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MAT-063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CNJ 400 + Regimento TRT4 - Questoes dirigidas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MAT-064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Improbidade (8.429 + 14.230) - Visao geral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MAT-065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Improbidade: atos, sancoes e mudancas da 14.230 - Foco de prova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MAT-066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LBI - Questoes e revisao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MAT-067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LBI 13.146: estrutura e pontos cobrados - Visao de prova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MAT-068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LBI: direitos e acessibilidade - Foco em prova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MAT-069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14.133 - Rodada final de questoes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MAT-070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14.133: agentes publicos e papeis - Reforco de prova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MAT-071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14.133: contratos - Noções principais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MAT-072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14.133: fase preparatoria - Pontos cobrados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MAT-073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14.133: papéis e agentes - Visão de responsabilização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MAT-074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14.133: planejamento - Visão de preparação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MAT-075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14.133: planejamento da contratacao - Pontos cobrados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MAT-076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14.133: visao geral, principios e fases - Revisao de base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MAT-077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14.133: visão geral/princípios/fases - Introdução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MAT-078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8.112: deveres e proibições - Base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MAT-079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8.112: direitos e vantagens - Noções principais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MAT-080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8.112: licenças e férias - Visão geral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MAT-081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8.112: PAD - Visão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MAT-082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8.112: penalidades - Mapa mental de revisão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MAT-083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8.112: regime disciplinar - Visão FCC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MAT-084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8.112: regime disciplinar/PAD - Questões dirigidas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MAT-085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8.112: vacância + remoção/redistribuição - Pontos de movimentação funcional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MAT-086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8.112: visão geral + provimento - Base inicial da lei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MAT-087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9.784 (atos/motivação/prazos) - Questões dirigidas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MAT-088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9.784: atos administrativos - Visão geral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MAT-089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9.784: competência/interessados - Base operacional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MAT-090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9.784: motivação/forma/prazos - Pontos críticos de prova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MAT-091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9.784: princípios e âmbito - Base inicial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MAT-092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com maior erro - Questoes + lei seca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MAT-093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mais errada - Foco em artigos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MAT-094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 mais errada (8..784/LGPD/14.133) - Ataque direto ao ponto fraco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MAT-095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Leis mais erradas - Rodada final do bloco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MAT-096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LGPD + Improbidade - Questoes dirigidas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MAT-097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LGPD: agentes de tratamento + direitos do titular - Fixacao por questoes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MAT-098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LGPD: agentes e direitos - Visão aplicada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MAT-099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LGPD: bases legais - Visão prática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MAT-100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LGPD: conceitos e fundamentos - Base legal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MAT-101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LGPD: conceitos, fundamentos e principios - Visao de prova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MAT-102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LGPD: segurança e incidentes - Visão operacional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MAT-103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LGPD: seguranca, incidente e sancoes - Fixacao por questoes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MAT-104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Regimento Interno TRT4 - Leitura guiada + marcacao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MAT-105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Regimento TRT4 - Questoes + fixacao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MAT-106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Regimento TRT4 + CNJ 400 - Questoes dirigidas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MAT-107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Resolucao CNJ - Sustentabilidade - leitura dirigida</w:t>
      </w:r>
    </w:p>
    <w:p>
      <w:pPr>
        <w:pStyle w:val="Heading1"/>
        <w:keepNext/>
      </w:pPr>
      <w:r>
        <w:t>4. Desenvolvimento Web e Linguagens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MAT-108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Angular: componentes, template e binding - Mini app com 2 componentes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MAT-109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Angular: componentes/SPA - Base de framework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MAT-110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Angular: services, rotas e consumo de API - Service + HttpClient em mini app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MAT-111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Arquitetura: CPU, memória e I/O - Visão básica de arquitetura de computadores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MAT-112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HTTP/REST: metodos, status e idempotencia - Pratica com Insomnia/Postman/curl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MAT-113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Java: Collections + excecoes - Mini exercicio com tratamento de erro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MAT-114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Java: exceptions + collections - Tratamento de erros e estruturas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MAT-115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Java: OOP (classe/objeto/encaps.) - Conceitos de orientação a objetos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MAT-116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Java: tipos e controle de fluxo - Estruturas básicas da linguagem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MAT-117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Java/Spring: DTO x Entity x validacao - Separar DTO e entidade na API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MAT-118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Java/Spring: Spring Boot CRUD basico - Camadas + endpoint GET/POST simples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MAT-119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JPA/Hibernate: @Entity, @Id, relacionamento 1:N - Entidade Cliente-Pedido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MAT-120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JPA/Hibernate: entidades/relacionamentos - Introdução prática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MAT-121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JPA/Hibernate: lazy/eager e nocao de N+1 - Testar relacionamento e serializacao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MAT-122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Linux/SO: filesystem, inodes, links, fragmentacao, journaling - ls -i, hardlink/symlink e observacao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MAT-123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Proxy reverso (conceito) - Noções de arquitetura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MAT-124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REST: versionamento e paginação - Abordagem leve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MAT-125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REST/Swagger: OpenAPI e documentacao - Adicionar Swagger e documentar endpoints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MAT-126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Seguranca: autenticacao x autorizacao, JWT - Gerar e inspecionar JWT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MAT-127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Spring Boot: controller REST (básico) - Endpoints iniciais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MAT-128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Spring Cloud: Eureka, Zuul, microservices - Mapa servico x funcao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MAT-129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Spring REST: validação e erros - Básico de tratamento de input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MAT-130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Spring Security: conceito - Visão bem leve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MAT-131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Spring Security/JWT: fluxo basico de auth - Endpoint protegido + token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MAT-132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Spring: camadas (controller/service/repo) - Arquitetura em camadas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MAT-133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Spring: validacao + tratamento de erro - @Valid + exception handler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MAT-134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Testes: JUnit/Mockito (unitario basico) - Testar service com mock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MAT-135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Testes/JUnit/Mockito (lapidacao) - 1 teste unitario + 1 mock com verify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MAT-136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Testes/Mockito: mock, stub, verify - Service com verify()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MAT-137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TypeScript: tipos e interfaces - Fundamentos de tipagem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MAT-138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TypeScript: tipos, interfaces, funcoes tipadas - Refatorar JS para TS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MAT-139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Web: CSS (seletores/box model) - Layout, seletor e caixa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MAT-140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Web: HTML semântico + forms - Fundamentos de estrutura e formulários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MAT-141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Web: REST (recursos/idempotência) - Conceitos de API</w:t>
      </w:r>
    </w:p>
    <w:p>
      <w:pPr>
        <w:pStyle w:val="Heading1"/>
        <w:keepNext/>
      </w:pPr>
      <w:r>
        <w:t>5. Inteligência Artificial, Dados e Banco de Dados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MAT-142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Banco: H2 em testes/dev + comparacao com PostgreSQL - Alternar perfil local com H2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MAT-143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BD: modelo relacional + ER + chaves - Modelagem inicial de banco de dados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MAT-144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BD: Oracle x PostgreSQL x SQL Server - Diferencas cobradas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MAT-145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Docker Compose: app + banco em containers - Subir API + PostgreSQL com compose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MAT-146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Docker: volumes + portas + persistencia - Subir app + banco com volume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MAT-147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IA/ML: overfitting + metricas + ROC - Interpretar matriz de confusao/ROC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MAT-148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IA/ML: preprocessamento estruturado x nao estruturado - Listar tecnicas e quando usar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MAT-149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IA/ML: supervisionado x nao supervisionado - Classificar exemplos de problemas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MAT-150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Linux: permissoes, processos, ps/top/kill, systemctl - Subir/parar servico e inspecionar processo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MAT-151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Normalização: 1NF-3NF - Modelagem normalizada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MAT-152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PL/SQL: procedures/functions - Introdução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MAT-153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SO: escalonamento, ciclo de processo e IPC - Conceitual + observacao leve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MAT-154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SO: processos vs threads - Introdução ao tema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MAT-155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SQL: constraints (PK/FK/UNIQUE) - Integridade de dados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MAT-156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SQL: GROUP BY/HAVING - Agregação e filtro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MAT-157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SQL: índices - Quando e onde usar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MAT-158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SQL: JOIN (INNER/LEFT) - Combinação de tabelas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MAT-159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SQL: JOIN + GROUP BY + HAVING - Reforco com casos reais em clientes/pedidos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MAT-160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SQL: JOIN + subquery + agregacoes - Lista de 8 queries mistas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MAT-161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SQL: SELECT/WHERE/ORDER - Consultas fundamentais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MAT-162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SQL: subquery - Consultas encadeadas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MAT-163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SQL: transacoes (ACID, commit/rollback) - Simulacao de transacao e rollback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MAT-164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SQL: transações (ACID) - Introdução ao controle transacional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MAT-165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SQL/modelagem: constraints + normalizacao - PK/FK/UNIQUE/NOT NULL na pratica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MAT-166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SQL/PLSQL: procedures, functions, triggers - Criar procedure simples</w:t>
      </w:r>
    </w:p>
    <w:p>
      <w:pPr>
        <w:pStyle w:val="Heading1"/>
        <w:keepNext/>
      </w:pPr>
      <w:r>
        <w:t>6. DevOps, Infraestrutura e Sistemas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MAT-167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Active Directory: conceitos - Visão leve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MAT-168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Backup/Tape/VTL + recuperacao (visao) - Mapa de quando usar cada um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MAT-169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CI/CD + Gitflow - Conceito e fluxo de entrega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MAT-170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DevOps: CI/CD + Maven - Pipeline conceito + build/test local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MAT-171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DevOps: GitLab/Gitflow/Jenkins/Maven - Visao integrada do commit ao deploy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MAT-172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DevOps/SecOps: Kubernetes + Rancher (visao) - Objetos basicos sem deploy complexo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MAT-173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DevOps/SecOps: OAuth2, SSO, Keycloak (visao de prova) - Desenhar fluxo OAuth2 authorization code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MAT-174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Docker: conceito + imagem/contêiner - Base de conteinerização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MAT-175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Docker: volumes e ports - Persistência e exposição de serviço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MAT-176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Docker/Nginx: proxy reverso + SSL offloading + balanceamento - Nginx reverso local (sem TLS complexo)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MAT-177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Git: commits, branches e merge - Fluxo básico de versionamento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MAT-178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Git/Docker: branch/merge + Dockerfile basico - Dockerfile para app simples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MAT-179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Kubernetes/Rancher: objetos essenciais e papeis - Mapa mental pod/deployment/service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MAT-180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Linux Bash: pipes, grep, cat, redirecionamento - Mini script para filtrar logs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MAT-181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Linux: apt, rpm, dnf - Instalar/remover pacote + checar servico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MAT-182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Linux: arquivos e permissões - Comandos essenciais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MAT-183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Linux: rpm/deb - Visão de empacotamento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MAT-184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Memória virtual e paginação - Introdução prática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MAT-185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OAuth2/SSO - Visão bem leve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MAT-186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OAuth2/SSO/Keycloak - Fluxo authorization code e papel do IdP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MAT-187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Observabilidade: Zabbix, Prometheus, Grafana, Kibana, Fluentd - Fluxo coleta -&gt; armazenamento -&gt; visualizacao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MAT-188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HTTP proxy, TLS/SSL - Diferenciar HTTP x HTTPS x proxy reverso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MAT-189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SO (Windows/Linux): memoria virtual, paginacao e segmentacao - Conceitual + observar consumo de memoria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MAT-190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Storage: RAID, bloco x objeto (S3), SMB x NFS - Quadro comparativo + cenarios de uso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MAT-191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Storage: RAID, SMB, NFS, bloco x objeto (S3) - Quadro comparativo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MAT-192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Storage/SAN: zoning, fabric, ISL, NPIV, Fibre Channel - Quadro comparativo sem aprofundar demais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MAT-193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Virtualização: conceitos - Fundamentos operacionais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MAT-194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Web: CORS + noções de segurança - Permissões e contexto de browser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MAT-195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Windows: Active Directory + PowerShell (nocao) - Comandos basicos PowerShell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MAT-196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Windows: noções (serviços/updates) - Rotina de administração básica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MAT-197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Windows: RDS, WSUS, Failover Cluster - Visao de prova + cenario de uso</w:t>
      </w:r>
    </w:p>
    <w:p>
      <w:pPr>
        <w:pStyle w:val="Heading1"/>
        <w:keepNext/>
      </w:pPr>
      <w:r>
        <w:t>7. Redes, Segurança, Nuvem e Governança de TI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MAT-198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ABNT /- + CIS v8 - Mapa framework x foco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MAT-199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Ataques: phishing/bruteforce/DDoS - Visão geral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MAT-200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Bash: pipes/grep/cat - Comandos base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MAT-201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CIS Controls v8 + ABNT -3 - Mapa framework x foco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MAT-202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Cloud (NIST SP 800-145) - IaaS/PaaS/SaaS + publica/privada/hibrida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MAT-203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ELK: Logstash/Elasticsearch/Kibana - Fundamentos de stack de logs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MAT-204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Ingles tecnico (pratico) - Glossario de termos recorrentes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MAT-205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Monitoramento: Prometheus + Grafana - Painel local simples ou leitura guiada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MAT-206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Observabilidade: Elasticsearch/Logstash/Kibana - Fluxo log -&gt; logstash -&gt; indice -&gt; dashboard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MAT-207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Observabilidade: Prometheus/Grafana - Visão geral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MAT-208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OWASP Top 10 - Visão geral dos riscos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MAT-209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QoS: para que serve - Visão funcional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MAT-210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DNS e DHCP - Visão de serviços de rede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MAT-211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DNS, DHCP, NAT - Conceitos + observacao local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MAT-212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DNS, DHCP, NTP, SMTP, Syslog - Mapa protocolo x funcao x porta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MAT-213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HTTP/HTTPS + portas e camadas - Revisao aplicada com curl e headers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MAT-214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ICMP (ping/traceroute) - Ferramentas de diagnóstico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MAT-215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ICMP, SNMP, QoS - Gerenciamento de rede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MAT-216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IPv6 - Noção de endereçamento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MAT-217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LDAP no contexto com AD - Mapa LDAP x AD x autenticacao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MAT-218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LDAP, DNS, DHCP, NTP, SMTP, Syslog - Mapa protocolo x funcao x porta x cenario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MAT-219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OSPF e BGP - Tabela comparativa + cenarios de uso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MAT-220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QoS, SNMP, ICMP, Syslog - Revisao integrada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MAT-221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SNMP/syslog/NTP - Visão de monitoramento e tempo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MAT-222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TCP vs UDP + portas - Comparação prática entre protocolos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MAT-223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TCP/IP + IPv4 + ARP - Visão de protocolos essenciais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MAT-224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VLAN (conceito) - Segmentação lógica de rede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MAT-225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Redes: VLAN + LACP - Conceitos e cenarios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MAT-226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Revisoes curtas: topicos D/E - 1 microlab por topico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MAT-227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Seguranca infra: VPN, PAM, ZTNA, webproxy, NGAV - Quadro comparativo por funcao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MAT-228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Seguranca: ABNT /27005 - Mapa norma x objetivo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MAT-229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Segurança: CIA + autenticação vs autorização - Fundamentos de segurança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MAT-230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Seguranca: firewall, IDS, IPS, SIEM - Mapa camada/funcao/exemplo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MAT-231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Seguranca: NIST SSDF + OWASP - Checklist de praticas no projeto API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MAT-232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Seguranca: OWASP Top 10 - Reconhecer XSS/CSRF em exemplos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MAT-233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Seguranca/Governanca: ITIL, COBIT, Metodos Ageis - Quadro comparativo rapido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MAT-234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Systemd: serviços - Visão operacional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MAT-235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Testes: unitário vs integração - Reforço conceitual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MAT-236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Testes: unitario x integracao x cobertura - 1 teste unitario + 1 integracao simples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MAT-237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Web: HTTP (métodos/status) - Semântica de requisições e respostas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MAT-238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Web: JSON vs XML - Comparativo de formatos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MAT-239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Web/JS: DOM + fetch + JSON - Fluxo real de requisicao + pratica com API renderizando lista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MAT-240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WebSec: XSS e CSRF - Base de segurança web</w:t>
      </w:r>
    </w:p>
    <w:p>
      <w:pPr>
        <w:pStyle w:val="Heading1"/>
        <w:keepNext/>
      </w:pPr>
      <w:r>
        <w:t>Práticas complementares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PRAT-01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Revisões espaçadas e recuperação dos pontos fracos.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PRAT-02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Simulados completos com correção detalhada.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PRAT-03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Redação discursiva e reescrita orientada.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PRAT-04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Baterias de questões por matéria e por banca.</w:t>
      </w:r>
    </w:p>
    <w:p>
      <w:pPr>
        <w:pStyle w:val="Checklist"/>
      </w:pPr>
      <w:r>
        <w:rPr>
          <w:rFonts w:ascii="Calibri" w:hAnsi="Calibri"/>
          <w:b w:val="0"/>
          <w:color w:val="374151"/>
          <w:sz w:val="21"/>
        </w:rPr>
        <w:t xml:space="preserve">[ ] </w:t>
      </w:r>
      <w:r>
        <w:rPr>
          <w:rFonts w:ascii="Calibri" w:hAnsi="Calibri"/>
          <w:b/>
          <w:color w:val="0B2545"/>
          <w:sz w:val="21"/>
        </w:rPr>
        <w:t>PRAT-05</w:t>
      </w:r>
      <w:r>
        <w:rPr>
          <w:rFonts w:ascii="Calibri" w:hAnsi="Calibri"/>
          <w:b w:val="0"/>
          <w:sz w:val="21"/>
        </w:rPr>
        <w:t xml:space="preserve">  </w:t>
      </w:r>
      <w:r>
        <w:rPr>
          <w:rFonts w:ascii="Calibri" w:hAnsi="Calibri"/>
          <w:b w:val="0"/>
          <w:sz w:val="22"/>
        </w:rPr>
        <w:t>Registro de erros, cartões e pendências de estudo.</w:t>
      </w:r>
    </w:p>
    <w:p>
      <w:pPr>
        <w:pStyle w:val="Heading1"/>
        <w:keepNext/>
      </w:pPr>
      <w:r>
        <w:t>Rotina sugerida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Estude a teoria e faça um resumo curto ou cartões de revisão.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Resolva questões da banca e registre os erros.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Revise o assunto em intervalos espaçados.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Use simulados e redações para medir o desempenho geral.</w:t>
      </w:r>
    </w:p>
    <w:p>
      <w:pPr>
        <w:pStyle w:val="Heading1"/>
        <w:keepNext/>
      </w:pPr>
      <w:r>
        <w:t>Fonte e critério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Fonte dos temas: `CONCURSO/src/data/topicSeeds.ts`.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Fonte dos blocos: `CONCURSO/src/data/manualDailyPlan.ts`.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Deduplicação: mesma área e mesmo título após normalizar acentos, caixa e numeração de recorrência.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Documento gerado em 22/07/2026.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B7280"/>
        <w:sz w:val="18"/>
      </w:rPr>
      <w:t xml:space="preserve">Página </w:t>
    </w:r>
    <w:r>
      <w:rPr>
        <w:rFonts w:ascii="Calibri" w:hAnsi="Calibri"/>
        <w:b w:val="0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B7280"/>
        <w:sz w:val="18"/>
      </w:rPr>
      <w:t>PLANO DE ESTUDOS | CONCURSO PÚBLICO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60" w:line="276" w:lineRule="auto"/>
      <w:ind w:left="230" w:hanging="230"/>
    </w:pPr>
    <w:rPr>
      <w:rFonts w:ascii="Calibri" w:hAnsi="Calibri"/>
      <w:sz w:val="21"/>
    </w:rPr>
  </w:style>
  <w:style w:type="paragraph" w:customStyle="1" w:styleId="CompactMetadata">
    <w:name w:val="Compact Metadata"/>
    <w:basedOn w:val="Normal"/>
    <w:pPr>
      <w:spacing w:after="80"/>
    </w:pPr>
    <w:rPr>
      <w:rFonts w:ascii="Calibri" w:hAnsi="Calibri"/>
      <w:color w:val="4B556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Estudos do Concurso Público - 245 Itens</dc:title>
  <dc:subject>Catálogo consolidado de matérias e práticas de estudo</dc:subject>
  <dc:creator>Projeto 67 Dias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